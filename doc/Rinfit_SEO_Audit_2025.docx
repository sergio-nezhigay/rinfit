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SEO AUDIT REPORT</w:t>
      </w:r>
    </w:p>
    <w:p>
      <w:r>
        <w:rPr>
          <w:b/>
        </w:rPr>
        <w:t xml:space="preserve">Client: </w:t>
      </w:r>
      <w:r>
        <w:t>Rinfit.com</w:t>
        <w:br/>
      </w:r>
      <w:r>
        <w:rPr>
          <w:b/>
        </w:rPr>
        <w:t xml:space="preserve">Industry: </w:t>
      </w:r>
      <w:r>
        <w:t>E-commerce - Silicone Rings</w:t>
        <w:br/>
      </w:r>
      <w:r>
        <w:rPr>
          <w:b/>
        </w:rPr>
        <w:t xml:space="preserve">Audit Date: </w:t>
      </w:r>
      <w:r>
        <w:t>December 30, 2025</w:t>
        <w:br/>
      </w:r>
      <w:r>
        <w:rPr>
          <w:b/>
        </w:rPr>
        <w:t xml:space="preserve">Platform: </w:t>
      </w:r>
      <w:r>
        <w:t>Shopify</w:t>
      </w:r>
    </w:p>
    <w:p>
      <w:r>
        <w:br w:type="page"/>
      </w:r>
    </w:p>
    <w:p>
      <w:pPr>
        <w:pStyle w:val="Heading1"/>
      </w:pPr>
      <w:r>
        <w:t>1. EXECUTIVE SUMMARY</w:t>
      </w:r>
    </w:p>
    <w:p>
      <w:r>
        <w:t>This comprehensive SEO audit evaluates Rinfit.com's current search engine optimization performance, identifying strengths, weaknesses, and actionable opportunities for improvement. Rinfit specializes in premium silicone wedding rings and smart ring accessories, operating on the Shopify platform.</w:t>
      </w:r>
    </w:p>
    <w:p>
      <w:pPr>
        <w:pStyle w:val="Heading2"/>
      </w:pPr>
      <w:r>
        <w:t>Key Findings:</w:t>
      </w:r>
    </w:p>
    <w:p>
      <w:pPr>
        <w:pStyle w:val="ListBullet"/>
      </w:pPr>
      <w:r>
        <w:t>Strong brand identity with patented designs (US Design Patent)</w:t>
      </w:r>
    </w:p>
    <w:p>
      <w:pPr>
        <w:pStyle w:val="ListBullet"/>
      </w:pPr>
      <w:r>
        <w:t>Extensive product catalog with 100+ SKUs</w:t>
      </w:r>
    </w:p>
    <w:p>
      <w:pPr>
        <w:pStyle w:val="ListBullet"/>
      </w:pPr>
      <w:r>
        <w:t>Mobile-responsive Shopify theme</w:t>
      </w:r>
    </w:p>
    <w:p>
      <w:pPr>
        <w:pStyle w:val="ListBullet"/>
      </w:pPr>
      <w:r>
        <w:t>Multiple sales channels (website, Amazon, Etsy, eBay)</w:t>
      </w:r>
    </w:p>
    <w:p>
      <w:pPr>
        <w:pStyle w:val="ListBullet"/>
      </w:pPr>
      <w:r>
        <w:t>Clear unique value propositions (lifetime warranty, perfect fit guarantee)</w:t>
      </w:r>
    </w:p>
    <w:p>
      <w:r>
        <w:br w:type="page"/>
      </w:r>
    </w:p>
    <w:p>
      <w:pPr>
        <w:pStyle w:val="Heading1"/>
      </w:pPr>
      <w:r>
        <w:t>2. SITE OVERVIEW</w:t>
      </w:r>
    </w:p>
    <w:p>
      <w:pPr>
        <w:pStyle w:val="Heading2"/>
      </w:pPr>
      <w:r>
        <w:t>2.1 Business Model</w:t>
      </w:r>
    </w:p>
    <w:p>
      <w:r>
        <w:rPr>
          <w:b/>
        </w:rPr>
        <w:t xml:space="preserve">Primary Products: </w:t>
      </w:r>
      <w:r>
        <w:t>Silicone wedding rings for men and women, couple sets, smart ring protectors</w:t>
        <w:br/>
      </w:r>
      <w:r>
        <w:rPr>
          <w:b/>
        </w:rPr>
        <w:t xml:space="preserve">Price Range: </w:t>
      </w:r>
      <w:r>
        <w:t>$14.99 - $49.99</w:t>
        <w:br/>
      </w:r>
      <w:r>
        <w:rPr>
          <w:b/>
        </w:rPr>
        <w:t xml:space="preserve">Target Market: </w:t>
      </w:r>
      <w:r>
        <w:t>Active lifestyle consumers, athletes, healthcare workers, gym enthusiasts</w:t>
        <w:br/>
      </w:r>
      <w:r>
        <w:rPr>
          <w:b/>
        </w:rPr>
        <w:t xml:space="preserve">Unique Selling Points: </w:t>
      </w:r>
      <w:r>
        <w:t>Patent-protected designs, lifetime warranty, 100% satisfaction guarantee</w:t>
      </w:r>
    </w:p>
    <w:p>
      <w:pPr>
        <w:pStyle w:val="Heading2"/>
      </w:pPr>
      <w:r>
        <w:t>2.2 Product Collections</w:t>
      </w:r>
    </w:p>
    <w:p>
      <w:pPr>
        <w:pStyle w:val="ListBullet"/>
      </w:pPr>
      <w:r>
        <w:t>GlowStone Collection - CZ stone silicone rings</w:t>
      </w:r>
    </w:p>
    <w:p>
      <w:pPr>
        <w:pStyle w:val="ListBullet"/>
      </w:pPr>
      <w:r>
        <w:t>Metal Infinity Collection - Silicone rings with metal accents</w:t>
      </w:r>
    </w:p>
    <w:p>
      <w:pPr>
        <w:pStyle w:val="ListBullet"/>
      </w:pPr>
      <w:r>
        <w:t>Emerald/Pear/Oval Collections - Various stone shapes</w:t>
      </w:r>
    </w:p>
    <w:p>
      <w:pPr>
        <w:pStyle w:val="ListBullet"/>
      </w:pPr>
      <w:r>
        <w:t>Smart Ring Protectors - SlimFit, ClassicFit, SportFit, StyleFit</w:t>
      </w:r>
    </w:p>
    <w:p>
      <w:pPr>
        <w:pStyle w:val="ListBullet"/>
      </w:pPr>
      <w:r>
        <w:t>Men's Collections - Infinity, 4Love, Inner Step Edge</w:t>
      </w:r>
    </w:p>
    <w:p>
      <w:pPr>
        <w:pStyle w:val="ListBullet"/>
      </w:pPr>
      <w:r>
        <w:t>Couple Bundles - Matching sets</w:t>
      </w:r>
    </w:p>
    <w:p>
      <w:r>
        <w:br w:type="page"/>
      </w:r>
    </w:p>
    <w:p>
      <w:pPr>
        <w:pStyle w:val="Heading1"/>
      </w:pPr>
      <w:r>
        <w:t>3. TECHNICAL SEO ANALYSIS</w:t>
      </w:r>
    </w:p>
    <w:p>
      <w:pPr>
        <w:pStyle w:val="Heading2"/>
      </w:pPr>
      <w:r>
        <w:t>3.1 Site Architecture</w:t>
      </w:r>
    </w:p>
    <w:p>
      <w:r>
        <w:rPr>
          <w:b/>
        </w:rPr>
        <w:t xml:space="preserve">Platform: </w:t>
      </w:r>
      <w:r>
        <w:t>Shopify (Latest version)</w:t>
        <w:br/>
      </w:r>
      <w:r>
        <w:rPr>
          <w:b/>
        </w:rPr>
        <w:t xml:space="preserve">URL Structure: </w:t>
      </w:r>
      <w:r>
        <w:t>Clean, SEO-friendly URLs</w:t>
        <w:br/>
      </w:r>
      <w:r>
        <w:rPr>
          <w:b/>
        </w:rPr>
        <w:t xml:space="preserve">Site Speed: </w:t>
      </w:r>
      <w:r>
        <w:t>Requires testing with PageSpeed Insights</w:t>
        <w:br/>
      </w:r>
      <w:r>
        <w:rPr>
          <w:b/>
        </w:rPr>
        <w:t xml:space="preserve">Mobile Responsiveness: </w:t>
      </w:r>
      <w:r>
        <w:t>✓ Fully responsive design</w:t>
      </w:r>
    </w:p>
    <w:p>
      <w:pPr>
        <w:pStyle w:val="Heading2"/>
      </w:pPr>
      <w:r>
        <w:t>3.2 Strengths Identified</w:t>
      </w:r>
    </w:p>
    <w:p>
      <w:pPr>
        <w:pStyle w:val="ListBullet"/>
      </w:pPr>
      <w:r>
        <w:t>✓ Clean URL structure: /collections/, /products/</w:t>
      </w:r>
    </w:p>
    <w:p>
      <w:pPr>
        <w:pStyle w:val="ListBullet"/>
      </w:pPr>
      <w:r>
        <w:t>✓ Proper HTML hierarchy and semantic markup</w:t>
      </w:r>
    </w:p>
    <w:p>
      <w:pPr>
        <w:pStyle w:val="ListBullet"/>
      </w:pPr>
      <w:r>
        <w:t>✓ HTTPS enabled (SSL certificate)</w:t>
      </w:r>
    </w:p>
    <w:p>
      <w:pPr>
        <w:pStyle w:val="ListBullet"/>
      </w:pPr>
      <w:r>
        <w:t>✓ Shopify's built-in CDN for fast content delivery</w:t>
      </w:r>
    </w:p>
    <w:p>
      <w:pPr>
        <w:pStyle w:val="ListBullet"/>
      </w:pPr>
      <w:r>
        <w:t>✓ Structured product pages with clear categories</w:t>
      </w:r>
    </w:p>
    <w:p>
      <w:pPr>
        <w:pStyle w:val="Heading2"/>
      </w:pPr>
      <w:r>
        <w:t>3.3 Technical Issues to Address</w:t>
      </w:r>
    </w:p>
    <w:p>
      <w:pPr>
        <w:pStyle w:val="ListBullet"/>
      </w:pPr>
      <w:r>
        <w:t>⚠ Page speed optimization needed (test required)</w:t>
      </w:r>
    </w:p>
    <w:p>
      <w:pPr>
        <w:pStyle w:val="ListBullet"/>
      </w:pPr>
      <w:r>
        <w:t>⚠ Image optimization - ensure all product images are compressed</w:t>
      </w:r>
    </w:p>
    <w:p>
      <w:pPr>
        <w:pStyle w:val="ListBullet"/>
      </w:pPr>
      <w:r>
        <w:t>⚠ Implement lazy loading for images</w:t>
      </w:r>
    </w:p>
    <w:p>
      <w:pPr>
        <w:pStyle w:val="ListBullet"/>
      </w:pPr>
      <w:r>
        <w:t>⚠ Check for JavaScript render-blocking resources</w:t>
      </w:r>
    </w:p>
    <w:p>
      <w:pPr>
        <w:pStyle w:val="ListBullet"/>
      </w:pPr>
      <w:r>
        <w:t>⚠ Audit internal linking structure</w:t>
      </w:r>
    </w:p>
    <w:p>
      <w:pPr>
        <w:pStyle w:val="ListBullet"/>
      </w:pPr>
      <w:r>
        <w:t>⚠ Implement breadcrumbs for better navigation</w:t>
      </w:r>
    </w:p>
    <w:p>
      <w:r>
        <w:br w:type="page"/>
      </w:r>
    </w:p>
    <w:p>
      <w:pPr>
        <w:pStyle w:val="Heading1"/>
      </w:pPr>
      <w:r>
        <w:t>4. ON-PAGE SEO ANALYSIS</w:t>
      </w:r>
    </w:p>
    <w:p>
      <w:pPr>
        <w:pStyle w:val="Heading2"/>
      </w:pPr>
      <w:r>
        <w:t>4.1 Homepage Analysis</w:t>
      </w:r>
    </w:p>
    <w:p>
      <w:r>
        <w:rPr>
          <w:b/>
        </w:rPr>
        <w:t xml:space="preserve">Title Tag: </w:t>
      </w:r>
      <w:r>
        <w:t>Needs optimization - should include primary keywords</w:t>
        <w:br/>
      </w:r>
      <w:r>
        <w:rPr>
          <w:b/>
        </w:rPr>
        <w:t xml:space="preserve">Meta Description: </w:t>
      </w:r>
      <w:r>
        <w:t>Present but could be more compelling</w:t>
        <w:br/>
      </w:r>
      <w:r>
        <w:rPr>
          <w:b/>
        </w:rPr>
        <w:t xml:space="preserve">H1 Tag: </w:t>
      </w:r>
      <w:r>
        <w:t>Verify proper H1 hierarchy</w:t>
        <w:br/>
      </w:r>
      <w:r>
        <w:rPr>
          <w:b/>
        </w:rPr>
        <w:t xml:space="preserve">Content: </w:t>
      </w:r>
      <w:r>
        <w:t>Product-focused with clear CTAs</w:t>
      </w:r>
    </w:p>
    <w:p>
      <w:pPr>
        <w:pStyle w:val="Heading2"/>
      </w:pPr>
      <w:r>
        <w:t>4.2 Product Pages</w:t>
      </w:r>
    </w:p>
    <w:p>
      <w:r>
        <w:rPr>
          <w:b/>
        </w:rPr>
        <w:t>Strengths:</w:t>
        <w:br/>
      </w:r>
      <w:r>
        <w:t>✓ Descriptive product titles</w:t>
        <w:br/>
      </w:r>
      <w:r>
        <w:t>✓ Multiple product images</w:t>
        <w:br/>
      </w:r>
      <w:r>
        <w:t>✓ Clear pricing and variant options</w:t>
        <w:br/>
      </w:r>
      <w:r>
        <w:t>✓ Product descriptions present</w:t>
        <w:br/>
      </w:r>
      <w:r>
        <w:t>✓ Customer reviews integrated</w:t>
        <w:br/>
      </w:r>
      <w:r>
        <w:t>✓ Size guides available</w:t>
        <w:br/>
      </w:r>
      <w:r>
        <w:rPr>
          <w:b/>
        </w:rPr>
        <w:br/>
        <w:t>Areas for Improvement:</w:t>
        <w:br/>
      </w:r>
      <w:r>
        <w:t>⚠ Expand product descriptions (currently thin content)</w:t>
        <w:br/>
      </w:r>
      <w:r>
        <w:t>⚠ Add more unique content per variant</w:t>
        <w:br/>
      </w:r>
      <w:r>
        <w:t>⚠ Implement FAQ sections on product pages</w:t>
        <w:br/>
      </w:r>
      <w:r>
        <w:t>⚠ Add video content showcasing products</w:t>
        <w:br/>
      </w:r>
      <w:r>
        <w:t>⚠ Optimize image alt text for all product images</w:t>
        <w:br/>
      </w:r>
      <w:r>
        <w:t>⚠ Include benefits-focused copy, not just features</w:t>
        <w:br/>
      </w:r>
    </w:p>
    <w:p>
      <w:pPr>
        <w:pStyle w:val="Heading2"/>
      </w:pPr>
      <w:r>
        <w:t>4.3 Collection Pages</w:t>
      </w:r>
    </w:p>
    <w:p>
      <w:pPr>
        <w:pStyle w:val="ListBullet"/>
      </w:pPr>
      <w:r>
        <w:t>Clean layout with product grid</w:t>
      </w:r>
    </w:p>
    <w:p>
      <w:pPr>
        <w:pStyle w:val="ListBullet"/>
      </w:pPr>
      <w:r>
        <w:t>Need unique descriptions for each collection</w:t>
      </w:r>
    </w:p>
    <w:p>
      <w:pPr>
        <w:pStyle w:val="ListBullet"/>
      </w:pPr>
      <w:r>
        <w:t>Add filtering options explanation</w:t>
      </w:r>
    </w:p>
    <w:p>
      <w:pPr>
        <w:pStyle w:val="ListBullet"/>
      </w:pPr>
      <w:r>
        <w:t>Include category-specific benefits</w:t>
      </w:r>
    </w:p>
    <w:p>
      <w:r>
        <w:br w:type="page"/>
      </w:r>
    </w:p>
    <w:p>
      <w:pPr>
        <w:pStyle w:val="Heading1"/>
      </w:pPr>
      <w:r>
        <w:t>5. CONTENT STRATEGY</w:t>
      </w:r>
    </w:p>
    <w:p>
      <w:pPr>
        <w:pStyle w:val="Heading2"/>
      </w:pPr>
      <w:r>
        <w:t>5.1 Current Content Assets</w:t>
      </w:r>
    </w:p>
    <w:p>
      <w:r>
        <w:rPr>
          <w:b/>
        </w:rPr>
        <w:t xml:space="preserve">Blog: </w:t>
      </w:r>
      <w:r>
        <w:t>/blogs/news - Needs consistent publishing</w:t>
        <w:br/>
      </w:r>
      <w:r>
        <w:rPr>
          <w:b/>
        </w:rPr>
        <w:t xml:space="preserve">FAQ Page: </w:t>
      </w:r>
      <w:r>
        <w:t>Basic FAQs present</w:t>
        <w:br/>
      </w:r>
      <w:r>
        <w:rPr>
          <w:b/>
        </w:rPr>
        <w:t xml:space="preserve">About Page: </w:t>
      </w:r>
      <w:r>
        <w:t>Brand story present</w:t>
        <w:br/>
      </w:r>
      <w:r>
        <w:rPr>
          <w:b/>
        </w:rPr>
        <w:t xml:space="preserve">Size Guide: </w:t>
      </w:r>
      <w:r>
        <w:t>✓ Comprehensive sizing information</w:t>
      </w:r>
    </w:p>
    <w:p>
      <w:pPr>
        <w:pStyle w:val="Heading2"/>
      </w:pPr>
      <w:r>
        <w:t>5.2 Content Gaps &amp; Opportunities</w:t>
      </w:r>
    </w:p>
    <w:p>
      <w:pPr>
        <w:pStyle w:val="ListBullet"/>
      </w:pPr>
      <w:r>
        <w:t>📝 Create comprehensive buying guides</w:t>
      </w:r>
    </w:p>
    <w:p>
      <w:pPr>
        <w:pStyle w:val="ListBullet"/>
      </w:pPr>
      <w:r>
        <w:t>📝 Silicone vs. metal rings comparison</w:t>
      </w:r>
    </w:p>
    <w:p>
      <w:pPr>
        <w:pStyle w:val="ListBullet"/>
      </w:pPr>
      <w:r>
        <w:t>📝 Care and maintenance guides</w:t>
      </w:r>
    </w:p>
    <w:p>
      <w:pPr>
        <w:pStyle w:val="ListBullet"/>
      </w:pPr>
      <w:r>
        <w:t>📝 Lifestyle content for active professionals</w:t>
      </w:r>
    </w:p>
    <w:p>
      <w:pPr>
        <w:pStyle w:val="ListBullet"/>
      </w:pPr>
      <w:r>
        <w:t>📝 Smart ring protection educational content</w:t>
      </w:r>
    </w:p>
    <w:p>
      <w:pPr>
        <w:pStyle w:val="ListBullet"/>
      </w:pPr>
      <w:r>
        <w:t>📝 Wedding planning content</w:t>
      </w:r>
    </w:p>
    <w:p>
      <w:pPr>
        <w:pStyle w:val="ListBullet"/>
      </w:pPr>
      <w:r>
        <w:t>📝 Gift guide content (seasonal)</w:t>
      </w:r>
    </w:p>
    <w:p>
      <w:pPr>
        <w:pStyle w:val="ListBullet"/>
      </w:pPr>
      <w:r>
        <w:t>📝 Customer success stories</w:t>
      </w:r>
    </w:p>
    <w:p>
      <w:pPr>
        <w:pStyle w:val="ListBullet"/>
      </w:pPr>
      <w:r>
        <w:t>📝 How to measure ring size guide (video)</w:t>
      </w:r>
    </w:p>
    <w:p>
      <w:pPr>
        <w:pStyle w:val="ListBullet"/>
      </w:pPr>
      <w:r>
        <w:t>📝 Industry certifications and safety information</w:t>
      </w:r>
    </w:p>
    <w:p>
      <w:pPr>
        <w:pStyle w:val="Heading2"/>
      </w:pPr>
      <w:r>
        <w:t>5.3 Recommended Blog Topics</w:t>
      </w:r>
    </w:p>
    <w:p>
      <w:pPr>
        <w:pStyle w:val="ListBullet2"/>
      </w:pPr>
      <w:r>
        <w:t>Why Healthcare Workers Choose Silicone Rings</w:t>
      </w:r>
    </w:p>
    <w:p>
      <w:pPr>
        <w:pStyle w:val="ListBullet2"/>
      </w:pPr>
      <w:r>
        <w:t>Best Silicone Rings for CrossFit and Gym Workouts</w:t>
      </w:r>
    </w:p>
    <w:p>
      <w:pPr>
        <w:pStyle w:val="ListBullet2"/>
      </w:pPr>
      <w:r>
        <w:t>10 Reasons to Switch to Silicone Wedding Bands</w:t>
      </w:r>
    </w:p>
    <w:p>
      <w:pPr>
        <w:pStyle w:val="ListBullet2"/>
      </w:pPr>
      <w:r>
        <w:t>How to Care for Your Silicone Ring</w:t>
      </w:r>
    </w:p>
    <w:p>
      <w:pPr>
        <w:pStyle w:val="ListBullet2"/>
      </w:pPr>
      <w:r>
        <w:t>Silicone Ring Safety: What You Need to Know</w:t>
      </w:r>
    </w:p>
    <w:p>
      <w:pPr>
        <w:pStyle w:val="ListBullet2"/>
      </w:pPr>
      <w:r>
        <w:t>Smart Ring Protection Guide 2025</w:t>
      </w:r>
    </w:p>
    <w:p>
      <w:pPr>
        <w:pStyle w:val="ListBullet2"/>
      </w:pPr>
      <w:r>
        <w:t>Wedding Ring Alternatives for Active Lifestyles</w:t>
      </w:r>
    </w:p>
    <w:p>
      <w:r>
        <w:br w:type="page"/>
      </w:r>
    </w:p>
    <w:p>
      <w:pPr>
        <w:pStyle w:val="Heading1"/>
      </w:pPr>
      <w:r>
        <w:t>6. KEYWORD STRATEGY</w:t>
      </w:r>
    </w:p>
    <w:p>
      <w:pPr>
        <w:pStyle w:val="Heading2"/>
      </w:pPr>
      <w:r>
        <w:t>6.1 Primary Keywords</w:t>
      </w:r>
    </w:p>
    <w:p>
      <w:pPr>
        <w:pStyle w:val="ListBullet"/>
      </w:pPr>
      <w:r>
        <w:rPr>
          <w:b/>
        </w:rPr>
        <w:t>silicone wedding rings</w:t>
      </w:r>
      <w:r>
        <w:t xml:space="preserve"> - High volume, high competition</w:t>
      </w:r>
    </w:p>
    <w:p>
      <w:pPr>
        <w:pStyle w:val="ListBullet"/>
      </w:pPr>
      <w:r>
        <w:rPr>
          <w:b/>
        </w:rPr>
        <w:t>silicone rings</w:t>
      </w:r>
      <w:r>
        <w:t xml:space="preserve"> - Very high volume, competitive</w:t>
      </w:r>
    </w:p>
    <w:p>
      <w:pPr>
        <w:pStyle w:val="ListBullet"/>
      </w:pPr>
      <w:r>
        <w:rPr>
          <w:b/>
        </w:rPr>
        <w:t>rubber wedding bands</w:t>
      </w:r>
      <w:r>
        <w:t xml:space="preserve"> - High volume</w:t>
      </w:r>
    </w:p>
    <w:p>
      <w:pPr>
        <w:pStyle w:val="ListBullet"/>
      </w:pPr>
      <w:r>
        <w:rPr>
          <w:b/>
        </w:rPr>
        <w:t>women silicone rings</w:t>
      </w:r>
      <w:r>
        <w:t xml:space="preserve"> - Medium-high volume</w:t>
      </w:r>
    </w:p>
    <w:p>
      <w:pPr>
        <w:pStyle w:val="ListBullet"/>
      </w:pPr>
      <w:r>
        <w:rPr>
          <w:b/>
        </w:rPr>
        <w:t>men silicone rings</w:t>
      </w:r>
      <w:r>
        <w:t xml:space="preserve"> - Medium-high volume</w:t>
      </w:r>
    </w:p>
    <w:p>
      <w:pPr>
        <w:pStyle w:val="ListBullet"/>
      </w:pPr>
      <w:r>
        <w:rPr>
          <w:b/>
        </w:rPr>
        <w:t>smart ring protector</w:t>
      </w:r>
      <w:r>
        <w:t xml:space="preserve"> - Growing keyword</w:t>
      </w:r>
    </w:p>
    <w:p>
      <w:pPr>
        <w:pStyle w:val="Heading2"/>
      </w:pPr>
      <w:r>
        <w:t>6.2 Long-Tail Keywords</w:t>
      </w:r>
    </w:p>
    <w:p>
      <w:pPr>
        <w:pStyle w:val="ListBullet2"/>
      </w:pPr>
      <w:r>
        <w:t>silicone wedding rings for active lifestyle</w:t>
      </w:r>
    </w:p>
    <w:p>
      <w:pPr>
        <w:pStyle w:val="ListBullet2"/>
      </w:pPr>
      <w:r>
        <w:t>best silicone rings for gym</w:t>
      </w:r>
    </w:p>
    <w:p>
      <w:pPr>
        <w:pStyle w:val="ListBullet2"/>
      </w:pPr>
      <w:r>
        <w:t>oura ring silicone cover</w:t>
      </w:r>
    </w:p>
    <w:p>
      <w:pPr>
        <w:pStyle w:val="ListBullet2"/>
      </w:pPr>
      <w:r>
        <w:t>samsung galaxy ring protector</w:t>
      </w:r>
    </w:p>
    <w:p>
      <w:pPr>
        <w:pStyle w:val="ListBullet2"/>
      </w:pPr>
      <w:r>
        <w:t>silicone rings with stones</w:t>
      </w:r>
    </w:p>
    <w:p>
      <w:pPr>
        <w:pStyle w:val="ListBullet2"/>
      </w:pPr>
      <w:r>
        <w:t>stackable silicone rings</w:t>
      </w:r>
    </w:p>
    <w:p>
      <w:pPr>
        <w:pStyle w:val="ListBullet2"/>
      </w:pPr>
      <w:r>
        <w:t>couple silicone rings set</w:t>
      </w:r>
    </w:p>
    <w:p>
      <w:pPr>
        <w:pStyle w:val="ListBullet2"/>
      </w:pPr>
      <w:r>
        <w:t>silicone rings lifetime warranty</w:t>
      </w:r>
    </w:p>
    <w:p>
      <w:pPr>
        <w:pStyle w:val="Heading2"/>
      </w:pPr>
      <w:r>
        <w:t>6.3 Local &amp; Niche Keywords</w:t>
      </w:r>
    </w:p>
    <w:p>
      <w:pPr>
        <w:pStyle w:val="ListBullet2"/>
      </w:pPr>
      <w:r>
        <w:t>healthcare worker wedding rings</w:t>
      </w:r>
    </w:p>
    <w:p>
      <w:pPr>
        <w:pStyle w:val="ListBullet2"/>
      </w:pPr>
      <w:r>
        <w:t>crossfit wedding rings</w:t>
      </w:r>
    </w:p>
    <w:p>
      <w:pPr>
        <w:pStyle w:val="ListBullet2"/>
      </w:pPr>
      <w:r>
        <w:t>electrician safe rings</w:t>
      </w:r>
    </w:p>
    <w:p>
      <w:pPr>
        <w:pStyle w:val="ListBullet2"/>
      </w:pPr>
      <w:r>
        <w:t>mechanic wedding rings</w:t>
      </w:r>
    </w:p>
    <w:p>
      <w:pPr>
        <w:pStyle w:val="ListBullet2"/>
      </w:pPr>
      <w:r>
        <w:t>nurse silicone rings</w:t>
      </w:r>
    </w:p>
    <w:p>
      <w:pPr>
        <w:pStyle w:val="ListBullet2"/>
      </w:pPr>
      <w:r>
        <w:t>athletic wedding bands</w:t>
      </w:r>
    </w:p>
    <w:p>
      <w:r>
        <w:br w:type="page"/>
      </w:r>
    </w:p>
    <w:p>
      <w:pPr>
        <w:pStyle w:val="Heading1"/>
      </w:pPr>
      <w:r>
        <w:t>7. LINK BUILDING &amp; AUTHORITY</w:t>
      </w:r>
    </w:p>
    <w:p>
      <w:pPr>
        <w:pStyle w:val="Heading2"/>
      </w:pPr>
      <w:r>
        <w:t>7.1 Current Backlink Profile</w:t>
      </w:r>
    </w:p>
    <w:p>
      <w:r>
        <w:t>Note: Detailed backlink analysis requires Ahrefs/SEMrush subscription. Recommendations based on industry standards:</w:t>
      </w:r>
    </w:p>
    <w:p>
      <w:pPr>
        <w:pStyle w:val="Heading2"/>
      </w:pPr>
      <w:r>
        <w:t>7.2 Link Building Opportunities</w:t>
      </w:r>
    </w:p>
    <w:p>
      <w:pPr>
        <w:pStyle w:val="ListBullet"/>
      </w:pPr>
      <w:r>
        <w:rPr>
          <w:b/>
        </w:rPr>
        <w:t xml:space="preserve">Product Reviews: </w:t>
      </w:r>
      <w:r>
        <w:t>Reach out to wedding bloggers, fitness influencers, lifestyle reviewers</w:t>
      </w:r>
    </w:p>
    <w:p>
      <w:pPr>
        <w:pStyle w:val="ListBullet"/>
      </w:pPr>
      <w:r>
        <w:rPr>
          <w:b/>
        </w:rPr>
        <w:t xml:space="preserve">Industry Partnerships: </w:t>
      </w:r>
      <w:r>
        <w:t>Gyms, CrossFit boxes, medical facilities employee benefits programs</w:t>
      </w:r>
    </w:p>
    <w:p>
      <w:pPr>
        <w:pStyle w:val="ListBullet"/>
      </w:pPr>
      <w:r>
        <w:rPr>
          <w:b/>
        </w:rPr>
        <w:t xml:space="preserve">Resource Link Building: </w:t>
      </w:r>
      <w:r>
        <w:t>Wedding planning resources, safety equipment guides</w:t>
      </w:r>
    </w:p>
    <w:p>
      <w:pPr>
        <w:pStyle w:val="ListBullet"/>
      </w:pPr>
      <w:r>
        <w:rPr>
          <w:b/>
        </w:rPr>
        <w:t xml:space="preserve">HARO (Help A Reporter): </w:t>
      </w:r>
      <w:r>
        <w:t>Respond to queries about wedding trends, safety equipment</w:t>
      </w:r>
    </w:p>
    <w:p>
      <w:pPr>
        <w:pStyle w:val="ListBullet"/>
      </w:pPr>
      <w:r>
        <w:rPr>
          <w:b/>
        </w:rPr>
        <w:t xml:space="preserve">Guest Posting: </w:t>
      </w:r>
      <w:r>
        <w:t>Active lifestyle blogs, wedding sites, fitness publications</w:t>
      </w:r>
    </w:p>
    <w:p>
      <w:pPr>
        <w:pStyle w:val="ListBullet"/>
      </w:pPr>
      <w:r>
        <w:rPr>
          <w:b/>
        </w:rPr>
        <w:t xml:space="preserve">Influencer Collaborations: </w:t>
      </w:r>
      <w:r>
        <w:t>Fitness influencers, wedding planners, healthcare professionals</w:t>
      </w:r>
    </w:p>
    <w:p>
      <w:pPr>
        <w:pStyle w:val="ListBullet"/>
      </w:pPr>
      <w:r>
        <w:rPr>
          <w:b/>
        </w:rPr>
        <w:t xml:space="preserve">Digital PR: </w:t>
      </w:r>
      <w:r>
        <w:t>Press releases for new collections, patent announcements</w:t>
      </w:r>
    </w:p>
    <w:p>
      <w:pPr>
        <w:pStyle w:val="ListBullet"/>
      </w:pPr>
      <w:r>
        <w:rPr>
          <w:b/>
        </w:rPr>
        <w:t xml:space="preserve">Forums &amp; Communities: </w:t>
      </w:r>
      <w:r>
        <w:t>Reddit (r/weddingplanning, r/fitness), wedding forums</w:t>
      </w:r>
    </w:p>
    <w:p>
      <w:pPr>
        <w:pStyle w:val="Heading2"/>
      </w:pPr>
      <w:r>
        <w:t>7.3 Competitor Backlink Analysis</w:t>
      </w:r>
    </w:p>
    <w:p>
      <w:r>
        <w:t>Recommended competitor analysis targets:</w:t>
      </w:r>
    </w:p>
    <w:p>
      <w:pPr>
        <w:pStyle w:val="ListBullet2"/>
      </w:pPr>
      <w:r>
        <w:t>Enso Rings</w:t>
      </w:r>
    </w:p>
    <w:p>
      <w:pPr>
        <w:pStyle w:val="ListBullet2"/>
      </w:pPr>
      <w:r>
        <w:t>Qalo</w:t>
      </w:r>
    </w:p>
    <w:p>
      <w:pPr>
        <w:pStyle w:val="ListBullet2"/>
      </w:pPr>
      <w:r>
        <w:t>Groove Life</w:t>
      </w:r>
    </w:p>
    <w:p>
      <w:pPr>
        <w:pStyle w:val="ListBullet2"/>
      </w:pPr>
      <w:r>
        <w:t>Saferingz</w:t>
      </w:r>
    </w:p>
    <w:p>
      <w:pPr>
        <w:pStyle w:val="ListBullet2"/>
      </w:pPr>
      <w:r>
        <w:t>ROQ Silicone Rings</w:t>
      </w:r>
    </w:p>
    <w:p>
      <w:r>
        <w:br w:type="page"/>
      </w:r>
    </w:p>
    <w:p>
      <w:pPr>
        <w:pStyle w:val="Heading1"/>
      </w:pPr>
      <w:r>
        <w:t>8. LOCAL SEO (If Applicable)</w:t>
      </w:r>
    </w:p>
    <w:p>
      <w:pPr>
        <w:pStyle w:val="Heading2"/>
      </w:pPr>
      <w:r>
        <w:t>8.1 Google Business Profile</w:t>
      </w:r>
    </w:p>
    <w:p>
      <w:pPr>
        <w:pStyle w:val="ListBullet"/>
      </w:pPr>
      <w:r>
        <w:t>Verify if physical location exists</w:t>
      </w:r>
    </w:p>
    <w:p>
      <w:pPr>
        <w:pStyle w:val="ListBullet"/>
      </w:pPr>
      <w:r>
        <w:t>Claim and optimize Google Business Profile</w:t>
      </w:r>
    </w:p>
    <w:p>
      <w:pPr>
        <w:pStyle w:val="ListBullet"/>
      </w:pPr>
      <w:r>
        <w:t>Add accurate business hours</w:t>
      </w:r>
    </w:p>
    <w:p>
      <w:pPr>
        <w:pStyle w:val="ListBullet"/>
      </w:pPr>
      <w:r>
        <w:t>Include product categories</w:t>
      </w:r>
    </w:p>
    <w:p>
      <w:pPr>
        <w:pStyle w:val="ListBullet"/>
      </w:pPr>
      <w:r>
        <w:t>Upload high-quality images</w:t>
      </w:r>
    </w:p>
    <w:p>
      <w:pPr>
        <w:pStyle w:val="ListBullet"/>
      </w:pPr>
      <w:r>
        <w:t>Respond to all reviews</w:t>
      </w:r>
    </w:p>
    <w:p>
      <w:pPr>
        <w:pStyle w:val="ListBullet"/>
      </w:pPr>
      <w:r>
        <w:t>Post regular updates</w:t>
      </w:r>
    </w:p>
    <w:p>
      <w:pPr>
        <w:pStyle w:val="Heading2"/>
      </w:pPr>
      <w:r>
        <w:t>8.2 Shipping Information SEO</w:t>
      </w:r>
    </w:p>
    <w:p>
      <w:r>
        <w:t>Ships from Boston, MA - Consider creating location-specific landing pages or emphasizing fast US shipping in meta descriptions and content.</w:t>
      </w:r>
    </w:p>
    <w:p>
      <w:r>
        <w:br w:type="page"/>
      </w:r>
    </w:p>
    <w:p>
      <w:pPr>
        <w:pStyle w:val="Heading1"/>
      </w:pPr>
      <w:r>
        <w:t>9. E-COMMERCE SEO BEST PRACTICES</w:t>
      </w:r>
    </w:p>
    <w:p>
      <w:pPr>
        <w:pStyle w:val="Heading2"/>
      </w:pPr>
      <w:r>
        <w:t>9.1 Product Schema Markup</w:t>
      </w:r>
    </w:p>
    <w:p>
      <w:pPr>
        <w:pStyle w:val="ListBullet"/>
      </w:pPr>
      <w:r>
        <w:t>✓ Implement Product schema for all product pages</w:t>
      </w:r>
    </w:p>
    <w:p>
      <w:pPr>
        <w:pStyle w:val="ListBullet"/>
      </w:pPr>
      <w:r>
        <w:t>✓ Add Review/Rating schema</w:t>
      </w:r>
    </w:p>
    <w:p>
      <w:pPr>
        <w:pStyle w:val="ListBullet"/>
      </w:pPr>
      <w:r>
        <w:t>✓ Include price and availability</w:t>
      </w:r>
    </w:p>
    <w:p>
      <w:pPr>
        <w:pStyle w:val="ListBullet"/>
      </w:pPr>
      <w:r>
        <w:t>✓ Add brand schema</w:t>
      </w:r>
    </w:p>
    <w:p>
      <w:pPr>
        <w:pStyle w:val="ListBullet"/>
      </w:pPr>
      <w:r>
        <w:t>✓ Implement FAQ schema where applicable</w:t>
      </w:r>
    </w:p>
    <w:p>
      <w:pPr>
        <w:pStyle w:val="Heading2"/>
      </w:pPr>
      <w:r>
        <w:t>9.2 User Experience Optimization</w:t>
      </w:r>
    </w:p>
    <w:p>
      <w:pPr>
        <w:pStyle w:val="ListBullet"/>
      </w:pPr>
      <w:r>
        <w:t>Improve site search functionality</w:t>
      </w:r>
    </w:p>
    <w:p>
      <w:pPr>
        <w:pStyle w:val="ListBullet"/>
      </w:pPr>
      <w:r>
        <w:t>Add comparison feature for products</w:t>
      </w:r>
    </w:p>
    <w:p>
      <w:pPr>
        <w:pStyle w:val="ListBullet"/>
      </w:pPr>
      <w:r>
        <w:t>Implement wishlist functionality</w:t>
      </w:r>
    </w:p>
    <w:p>
      <w:pPr>
        <w:pStyle w:val="ListBullet"/>
      </w:pPr>
      <w:r>
        <w:t>Optimize checkout process (reduce steps)</w:t>
      </w:r>
    </w:p>
    <w:p>
      <w:pPr>
        <w:pStyle w:val="ListBullet"/>
      </w:pPr>
      <w:r>
        <w:t>Add trust badges prominently</w:t>
      </w:r>
    </w:p>
    <w:p>
      <w:pPr>
        <w:pStyle w:val="ListBullet"/>
      </w:pPr>
      <w:r>
        <w:t>Display customer reviews prominently</w:t>
      </w:r>
    </w:p>
    <w:p>
      <w:pPr>
        <w:pStyle w:val="ListBullet"/>
      </w:pPr>
      <w:r>
        <w:t>Add live chat support</w:t>
      </w:r>
    </w:p>
    <w:p>
      <w:pPr>
        <w:pStyle w:val="ListBullet"/>
      </w:pPr>
      <w:r>
        <w:t>Implement exit-intent popups strategically</w:t>
      </w:r>
    </w:p>
    <w:p>
      <w:pPr>
        <w:pStyle w:val="Heading2"/>
      </w:pPr>
      <w:r>
        <w:t>9.3 Conversion Rate Optimization</w:t>
      </w:r>
    </w:p>
    <w:p>
      <w:pPr>
        <w:pStyle w:val="ListBullet"/>
      </w:pPr>
      <w:r>
        <w:t>A/B test product page layouts</w:t>
      </w:r>
    </w:p>
    <w:p>
      <w:pPr>
        <w:pStyle w:val="ListBullet"/>
      </w:pPr>
      <w:r>
        <w:t>Test different CTA button colors and text</w:t>
      </w:r>
    </w:p>
    <w:p>
      <w:pPr>
        <w:pStyle w:val="ListBullet"/>
      </w:pPr>
      <w:r>
        <w:t>Add urgency elements (limited stock indicators)</w:t>
      </w:r>
    </w:p>
    <w:p>
      <w:pPr>
        <w:pStyle w:val="ListBullet"/>
      </w:pPr>
      <w:r>
        <w:t>Implement social proof (recent purchases)</w:t>
      </w:r>
    </w:p>
    <w:p>
      <w:pPr>
        <w:pStyle w:val="ListBullet"/>
      </w:pPr>
      <w:r>
        <w:t>Optimize product image galleries</w:t>
      </w:r>
    </w:p>
    <w:p>
      <w:pPr>
        <w:pStyle w:val="ListBullet"/>
      </w:pPr>
      <w:r>
        <w:t>Add product videos</w:t>
      </w:r>
    </w:p>
    <w:p>
      <w:pPr>
        <w:pStyle w:val="ListBullet"/>
      </w:pPr>
      <w:r>
        <w:t>Improve size guide visibility</w:t>
      </w:r>
    </w:p>
    <w:p>
      <w:pPr>
        <w:pStyle w:val="ListBullet"/>
      </w:pPr>
      <w:r>
        <w:t>Test bundle offers</w:t>
      </w:r>
    </w:p>
    <w:p>
      <w:r>
        <w:br w:type="page"/>
      </w:r>
    </w:p>
    <w:p>
      <w:pPr>
        <w:pStyle w:val="Heading1"/>
      </w:pPr>
      <w:r>
        <w:t>10. SOCIAL MEDIA &amp; CONTENT DISTRIBUTION</w:t>
      </w:r>
    </w:p>
    <w:p>
      <w:pPr>
        <w:pStyle w:val="Heading2"/>
      </w:pPr>
      <w:r>
        <w:t>10.1 Current Social Presence</w:t>
      </w:r>
    </w:p>
    <w:p>
      <w:r>
        <w:t>Instagram: @rinfitrings - Active presence with product showcase</w:t>
      </w:r>
    </w:p>
    <w:p>
      <w:pPr>
        <w:pStyle w:val="Heading2"/>
      </w:pPr>
      <w:r>
        <w:t>10.2 Social Media SEO Tactics</w:t>
      </w:r>
    </w:p>
    <w:p>
      <w:pPr>
        <w:pStyle w:val="ListBullet"/>
      </w:pPr>
      <w:r>
        <w:t>Optimize social media profiles with keywords</w:t>
      </w:r>
    </w:p>
    <w:p>
      <w:pPr>
        <w:pStyle w:val="ListBullet"/>
      </w:pPr>
      <w:r>
        <w:t>Use consistent branding across platforms</w:t>
      </w:r>
    </w:p>
    <w:p>
      <w:pPr>
        <w:pStyle w:val="ListBullet"/>
      </w:pPr>
      <w:r>
        <w:t>Create shoppable Instagram posts</w:t>
      </w:r>
    </w:p>
    <w:p>
      <w:pPr>
        <w:pStyle w:val="ListBullet"/>
      </w:pPr>
      <w:r>
        <w:t>Leverage Pinterest for product pins</w:t>
      </w:r>
    </w:p>
    <w:p>
      <w:pPr>
        <w:pStyle w:val="ListBullet"/>
      </w:pPr>
      <w:r>
        <w:t>Create YouTube channel for product demonstrations</w:t>
      </w:r>
    </w:p>
    <w:p>
      <w:pPr>
        <w:pStyle w:val="ListBullet"/>
      </w:pPr>
      <w:r>
        <w:t>TikTok presence for trending active lifestyle content</w:t>
      </w:r>
    </w:p>
    <w:p>
      <w:pPr>
        <w:pStyle w:val="ListBullet"/>
      </w:pPr>
      <w:r>
        <w:t>User-generated content campaigns (#MyRinfit)</w:t>
      </w:r>
    </w:p>
    <w:p>
      <w:pPr>
        <w:pStyle w:val="ListBullet"/>
      </w:pPr>
      <w:r>
        <w:t>Influencer partnership program</w:t>
      </w:r>
    </w:p>
    <w:p>
      <w:r>
        <w:br w:type="page"/>
      </w:r>
    </w:p>
    <w:p>
      <w:pPr>
        <w:pStyle w:val="Heading1"/>
      </w:pPr>
      <w:r>
        <w:t>11. COMPETITIVE LANDSCAPE</w:t>
      </w:r>
    </w:p>
    <w:p>
      <w:pPr>
        <w:pStyle w:val="Heading2"/>
      </w:pPr>
      <w:r>
        <w:t>11.1 Main Competitors</w:t>
      </w:r>
    </w:p>
    <w:p>
      <w:pPr>
        <w:pStyle w:val="ListBullet"/>
      </w:pPr>
      <w:r>
        <w:rPr>
          <w:b/>
        </w:rPr>
        <w:t xml:space="preserve">Enso Rings: </w:t>
      </w:r>
      <w:r>
        <w:t>Strong brand, focus on comfort and durability</w:t>
      </w:r>
    </w:p>
    <w:p>
      <w:pPr>
        <w:pStyle w:val="ListBullet"/>
      </w:pPr>
      <w:r>
        <w:rPr>
          <w:b/>
        </w:rPr>
        <w:t xml:space="preserve">Qalo: </w:t>
      </w:r>
      <w:r>
        <w:t>Large market share, extensive product line</w:t>
      </w:r>
    </w:p>
    <w:p>
      <w:pPr>
        <w:pStyle w:val="ListBullet"/>
      </w:pPr>
      <w:r>
        <w:rPr>
          <w:b/>
        </w:rPr>
        <w:t xml:space="preserve">Groove Life: </w:t>
      </w:r>
      <w:r>
        <w:t>Premium positioning, breathable designs</w:t>
      </w:r>
    </w:p>
    <w:p>
      <w:pPr>
        <w:pStyle w:val="ListBullet"/>
      </w:pPr>
      <w:r>
        <w:rPr>
          <w:b/>
        </w:rPr>
        <w:t xml:space="preserve">Saferingz: </w:t>
      </w:r>
      <w:r>
        <w:t>Safety-focused marketing</w:t>
      </w:r>
    </w:p>
    <w:p>
      <w:pPr>
        <w:pStyle w:val="Heading2"/>
      </w:pPr>
      <w:r>
        <w:t>11.2 Rinfit's Competitive Advantages</w:t>
      </w:r>
    </w:p>
    <w:p>
      <w:pPr>
        <w:pStyle w:val="ListBullet"/>
      </w:pPr>
      <w:r>
        <w:t>✓ US Design Patents (unique designs)</w:t>
      </w:r>
    </w:p>
    <w:p>
      <w:pPr>
        <w:pStyle w:val="ListBullet"/>
      </w:pPr>
      <w:r>
        <w:t>✓ Extensive product variety (100+ products)</w:t>
      </w:r>
    </w:p>
    <w:p>
      <w:pPr>
        <w:pStyle w:val="ListBullet"/>
      </w:pPr>
      <w:r>
        <w:t>✓ Smart ring protector line (emerging market)</w:t>
      </w:r>
    </w:p>
    <w:p>
      <w:pPr>
        <w:pStyle w:val="ListBullet"/>
      </w:pPr>
      <w:r>
        <w:t>✓ Affordable pricing compared to premium competitors</w:t>
      </w:r>
    </w:p>
    <w:p>
      <w:pPr>
        <w:pStyle w:val="ListBullet"/>
      </w:pPr>
      <w:r>
        <w:t>✓ Lifetime warranty</w:t>
      </w:r>
    </w:p>
    <w:p>
      <w:pPr>
        <w:pStyle w:val="ListBullet"/>
      </w:pPr>
      <w:r>
        <w:t>✓ Perfect fit guarantee</w:t>
      </w:r>
    </w:p>
    <w:p>
      <w:pPr>
        <w:pStyle w:val="ListBullet"/>
      </w:pPr>
      <w:r>
        <w:t>✓ Metal-framed collections</w:t>
      </w:r>
    </w:p>
    <w:p>
      <w:pPr>
        <w:pStyle w:val="ListBullet"/>
      </w:pPr>
      <w:r>
        <w:t>✓ CZ stone collections (jewelry-like appearance)</w:t>
      </w:r>
    </w:p>
    <w:p>
      <w:pPr>
        <w:pStyle w:val="Heading2"/>
      </w:pPr>
      <w:r>
        <w:t>11.3 Market Positioning Opportunities</w:t>
      </w:r>
    </w:p>
    <w:p>
      <w:pPr>
        <w:pStyle w:val="ListBullet"/>
      </w:pPr>
      <w:r>
        <w:t>Emphasize patent-protected designs</w:t>
      </w:r>
    </w:p>
    <w:p>
      <w:pPr>
        <w:pStyle w:val="ListBullet"/>
      </w:pPr>
      <w:r>
        <w:t>Focus on "affordable luxury" positioning</w:t>
      </w:r>
    </w:p>
    <w:p>
      <w:pPr>
        <w:pStyle w:val="ListBullet"/>
      </w:pPr>
      <w:r>
        <w:t>Target specific niches: healthcare, fitness, outdoor</w:t>
      </w:r>
    </w:p>
    <w:p>
      <w:pPr>
        <w:pStyle w:val="ListBullet"/>
      </w:pPr>
      <w:r>
        <w:t>Leverage smart ring market growth</w:t>
      </w:r>
    </w:p>
    <w:p>
      <w:pPr>
        <w:pStyle w:val="ListBullet"/>
      </w:pPr>
      <w:r>
        <w:t>Promote sustainability if applicable</w:t>
      </w:r>
    </w:p>
    <w:p>
      <w:pPr>
        <w:pStyle w:val="ListBullet"/>
      </w:pPr>
      <w:r>
        <w:t>Highlight American manufacturing/shipping</w:t>
      </w:r>
    </w:p>
    <w:p>
      <w:r>
        <w:br w:type="page"/>
      </w:r>
    </w:p>
    <w:p>
      <w:pPr>
        <w:pStyle w:val="Heading1"/>
      </w:pPr>
      <w:r>
        <w:t>12. PRIORITY ACTION PLAN</w:t>
      </w:r>
    </w:p>
    <w:p>
      <w:pPr>
        <w:pStyle w:val="Heading2"/>
      </w:pPr>
      <w:r>
        <w:t>12.1 Immediate Actions (0-30 days)</w:t>
      </w:r>
    </w:p>
    <w:p>
      <w:pPr>
        <w:pStyle w:val="ListNumber"/>
      </w:pPr>
      <w:r>
        <w:t>Run PageSpeed Insights and GTmetrix tests</w:t>
      </w:r>
    </w:p>
    <w:p>
      <w:pPr>
        <w:pStyle w:val="ListNumber"/>
      </w:pPr>
      <w:r>
        <w:t>Optimize all product images (compression, alt text)</w:t>
      </w:r>
    </w:p>
    <w:p>
      <w:pPr>
        <w:pStyle w:val="ListNumber"/>
      </w:pPr>
      <w:r>
        <w:t>Implement schema markup for products</w:t>
      </w:r>
    </w:p>
    <w:p>
      <w:pPr>
        <w:pStyle w:val="ListNumber"/>
      </w:pPr>
      <w:r>
        <w:t>Create/optimize meta titles and descriptions for top 20 pages</w:t>
      </w:r>
    </w:p>
    <w:p>
      <w:pPr>
        <w:pStyle w:val="ListNumber"/>
      </w:pPr>
      <w:r>
        <w:t>Set up Google Search Console (if not already done)</w:t>
      </w:r>
    </w:p>
    <w:p>
      <w:pPr>
        <w:pStyle w:val="ListNumber"/>
      </w:pPr>
      <w:r>
        <w:t>Claim Google Business Profile</w:t>
      </w:r>
    </w:p>
    <w:p>
      <w:pPr>
        <w:pStyle w:val="ListNumber"/>
      </w:pPr>
      <w:r>
        <w:t>Create XML sitemap and submit to search engines</w:t>
      </w:r>
    </w:p>
    <w:p>
      <w:pPr>
        <w:pStyle w:val="ListNumber"/>
      </w:pPr>
      <w:r>
        <w:t>Implement breadcrumb navigation</w:t>
      </w:r>
    </w:p>
    <w:p>
      <w:pPr>
        <w:pStyle w:val="Heading2"/>
      </w:pPr>
      <w:r>
        <w:t>12.2 Short-term Actions (1-3 months)</w:t>
      </w:r>
    </w:p>
    <w:p>
      <w:pPr>
        <w:pStyle w:val="ListNumber"/>
      </w:pPr>
      <w:r>
        <w:t>Expand product descriptions (minimum 300 words each)</w:t>
      </w:r>
    </w:p>
    <w:p>
      <w:pPr>
        <w:pStyle w:val="ListNumber"/>
      </w:pPr>
      <w:r>
        <w:t>Create 8-10 comprehensive blog posts</w:t>
      </w:r>
    </w:p>
    <w:p>
      <w:pPr>
        <w:pStyle w:val="ListNumber"/>
      </w:pPr>
      <w:r>
        <w:t>Build foundational backlinks (10-15 quality links)</w:t>
      </w:r>
    </w:p>
    <w:p>
      <w:pPr>
        <w:pStyle w:val="ListNumber"/>
      </w:pPr>
      <w:r>
        <w:t>Implement email capture with exit intent</w:t>
      </w:r>
    </w:p>
    <w:p>
      <w:pPr>
        <w:pStyle w:val="ListNumber"/>
      </w:pPr>
      <w:r>
        <w:t>Add FAQ sections to key product pages</w:t>
      </w:r>
    </w:p>
    <w:p>
      <w:pPr>
        <w:pStyle w:val="ListNumber"/>
      </w:pPr>
      <w:r>
        <w:t>Create comparison guides</w:t>
      </w:r>
    </w:p>
    <w:p>
      <w:pPr>
        <w:pStyle w:val="ListNumber"/>
      </w:pPr>
      <w:r>
        <w:t>Launch influencer outreach campaign</w:t>
      </w:r>
    </w:p>
    <w:p>
      <w:pPr>
        <w:pStyle w:val="ListNumber"/>
      </w:pPr>
      <w:r>
        <w:t>Create video content for top products</w:t>
      </w:r>
    </w:p>
    <w:p>
      <w:pPr>
        <w:pStyle w:val="Heading2"/>
      </w:pPr>
      <w:r>
        <w:t>12.3 Long-term Actions (3-12 months)</w:t>
      </w:r>
    </w:p>
    <w:p>
      <w:pPr>
        <w:pStyle w:val="ListNumber"/>
      </w:pPr>
      <w:r>
        <w:t>Develop comprehensive content hub</w:t>
      </w:r>
    </w:p>
    <w:p>
      <w:pPr>
        <w:pStyle w:val="ListNumber"/>
      </w:pPr>
      <w:r>
        <w:t>Build 50+ quality backlinks</w:t>
      </w:r>
    </w:p>
    <w:p>
      <w:pPr>
        <w:pStyle w:val="ListNumber"/>
      </w:pPr>
      <w:r>
        <w:t>Create seasonal content calendar</w:t>
      </w:r>
    </w:p>
    <w:p>
      <w:pPr>
        <w:pStyle w:val="ListNumber"/>
      </w:pPr>
      <w:r>
        <w:t>Implement advanced personalization</w:t>
      </w:r>
    </w:p>
    <w:p>
      <w:pPr>
        <w:pStyle w:val="ListNumber"/>
      </w:pPr>
      <w:r>
        <w:t>Expand into new keyword territories</w:t>
      </w:r>
    </w:p>
    <w:p>
      <w:pPr>
        <w:pStyle w:val="ListNumber"/>
      </w:pPr>
      <w:r>
        <w:t>Build partnerships with industry organizations</w:t>
      </w:r>
    </w:p>
    <w:p>
      <w:pPr>
        <w:pStyle w:val="ListNumber"/>
      </w:pPr>
      <w:r>
        <w:t>Create customer loyalty program with referral incentives</w:t>
      </w:r>
    </w:p>
    <w:p>
      <w:pPr>
        <w:pStyle w:val="ListNumber"/>
      </w:pPr>
      <w:r>
        <w:t>Develop affiliate program</w:t>
      </w:r>
    </w:p>
    <w:p>
      <w:r>
        <w:br w:type="page"/>
      </w:r>
    </w:p>
    <w:p>
      <w:pPr>
        <w:pStyle w:val="Heading1"/>
      </w:pPr>
      <w:r>
        <w:t>13. KEY PERFORMANCE INDICATORS</w:t>
      </w:r>
    </w:p>
    <w:p>
      <w:pPr>
        <w:pStyle w:val="Heading2"/>
      </w:pPr>
      <w:r>
        <w:t>13.1 Metrics to Track</w:t>
      </w:r>
    </w:p>
    <w:p>
      <w:pPr>
        <w:pStyle w:val="ListBullet"/>
      </w:pPr>
      <w:r>
        <w:rPr>
          <w:b/>
        </w:rPr>
        <w:t xml:space="preserve">Organic Traffic: </w:t>
      </w:r>
      <w:r>
        <w:t>Monthly visitors from search engines</w:t>
      </w:r>
    </w:p>
    <w:p>
      <w:pPr>
        <w:pStyle w:val="ListBullet"/>
      </w:pPr>
      <w:r>
        <w:rPr>
          <w:b/>
        </w:rPr>
        <w:t xml:space="preserve">Keyword Rankings: </w:t>
      </w:r>
      <w:r>
        <w:t>Top 10/20/50 positions for target keywords</w:t>
      </w:r>
    </w:p>
    <w:p>
      <w:pPr>
        <w:pStyle w:val="ListBullet"/>
      </w:pPr>
      <w:r>
        <w:rPr>
          <w:b/>
        </w:rPr>
        <w:t xml:space="preserve">Backlink Growth: </w:t>
      </w:r>
      <w:r>
        <w:t>New referring domains per month</w:t>
      </w:r>
    </w:p>
    <w:p>
      <w:pPr>
        <w:pStyle w:val="ListBullet"/>
      </w:pPr>
      <w:r>
        <w:rPr>
          <w:b/>
        </w:rPr>
        <w:t xml:space="preserve">Domain Authority: </w:t>
      </w:r>
      <w:r>
        <w:t>Track monthly (Moz/Ahrefs)</w:t>
      </w:r>
    </w:p>
    <w:p>
      <w:pPr>
        <w:pStyle w:val="ListBullet"/>
      </w:pPr>
      <w:r>
        <w:rPr>
          <w:b/>
        </w:rPr>
        <w:t xml:space="preserve">Page Speed Score: </w:t>
      </w:r>
      <w:r>
        <w:t>PageSpeed Insights score</w:t>
      </w:r>
    </w:p>
    <w:p>
      <w:pPr>
        <w:pStyle w:val="ListBullet"/>
      </w:pPr>
      <w:r>
        <w:rPr>
          <w:b/>
        </w:rPr>
        <w:t xml:space="preserve">Conversion Rate: </w:t>
      </w:r>
      <w:r>
        <w:t>Organic traffic to sales conversion</w:t>
      </w:r>
    </w:p>
    <w:p>
      <w:pPr>
        <w:pStyle w:val="ListBullet"/>
      </w:pPr>
      <w:r>
        <w:rPr>
          <w:b/>
        </w:rPr>
        <w:t xml:space="preserve">Average Order Value: </w:t>
      </w:r>
      <w:r>
        <w:t>From organic traffic</w:t>
      </w:r>
    </w:p>
    <w:p>
      <w:pPr>
        <w:pStyle w:val="ListBullet"/>
      </w:pPr>
      <w:r>
        <w:rPr>
          <w:b/>
        </w:rPr>
        <w:t xml:space="preserve">Pages per Session: </w:t>
      </w:r>
      <w:r>
        <w:t>User engagement metric</w:t>
      </w:r>
    </w:p>
    <w:p>
      <w:pPr>
        <w:pStyle w:val="ListBullet"/>
      </w:pPr>
      <w:r>
        <w:rPr>
          <w:b/>
        </w:rPr>
        <w:t xml:space="preserve">Bounce Rate: </w:t>
      </w:r>
      <w:r>
        <w:t>Overall and page-specific</w:t>
      </w:r>
    </w:p>
    <w:p>
      <w:pPr>
        <w:pStyle w:val="ListBullet"/>
      </w:pPr>
      <w:r>
        <w:rPr>
          <w:b/>
        </w:rPr>
        <w:t xml:space="preserve">Product Page Views: </w:t>
      </w:r>
      <w:r>
        <w:t>Top performing products</w:t>
      </w:r>
    </w:p>
    <w:p>
      <w:pPr>
        <w:pStyle w:val="Heading2"/>
      </w:pPr>
      <w:r>
        <w:t>13.2 Recommended Tools</w:t>
      </w:r>
    </w:p>
    <w:p>
      <w:pPr>
        <w:pStyle w:val="ListBullet2"/>
      </w:pPr>
      <w:r>
        <w:t>Google Analytics 4</w:t>
      </w:r>
    </w:p>
    <w:p>
      <w:pPr>
        <w:pStyle w:val="ListBullet2"/>
      </w:pPr>
      <w:r>
        <w:t>Google Search Console</w:t>
      </w:r>
    </w:p>
    <w:p>
      <w:pPr>
        <w:pStyle w:val="ListBullet2"/>
      </w:pPr>
      <w:r>
        <w:t>Ahrefs or SEMrush (comprehensive SEO platform)</w:t>
      </w:r>
    </w:p>
    <w:p>
      <w:pPr>
        <w:pStyle w:val="ListBullet2"/>
      </w:pPr>
      <w:r>
        <w:t>Screaming Frog (technical audits)</w:t>
      </w:r>
    </w:p>
    <w:p>
      <w:pPr>
        <w:pStyle w:val="ListBullet2"/>
      </w:pPr>
      <w:r>
        <w:t>PageSpeed Insights</w:t>
      </w:r>
    </w:p>
    <w:p>
      <w:pPr>
        <w:pStyle w:val="ListBullet2"/>
      </w:pPr>
      <w:r>
        <w:t>Shopify Analytics</w:t>
      </w:r>
    </w:p>
    <w:p>
      <w:pPr>
        <w:pStyle w:val="ListBullet2"/>
      </w:pPr>
      <w:r>
        <w:t>Hotjar (user behavior)</w:t>
      </w:r>
    </w:p>
    <w:p>
      <w:r>
        <w:br w:type="page"/>
      </w:r>
    </w:p>
    <w:p>
      <w:pPr>
        <w:pStyle w:val="Heading1"/>
      </w:pPr>
      <w:r>
        <w:t>14. RECOMMENDED BUDGET ALLOCATION</w:t>
      </w:r>
    </w:p>
    <w:p>
      <w:r>
        <w:t>Based on industry standards for e-commerce businesses of similar size:</w:t>
      </w:r>
    </w:p>
    <w:p>
      <w:pPr>
        <w:pStyle w:val="ListBullet"/>
      </w:pPr>
      <w:r>
        <w:rPr>
          <w:b/>
        </w:rPr>
        <w:t xml:space="preserve">SEO Tools ($200-300/month): </w:t>
      </w:r>
      <w:r>
        <w:t>Ahrefs/SEMrush subscription</w:t>
      </w:r>
    </w:p>
    <w:p>
      <w:pPr>
        <w:pStyle w:val="ListBullet"/>
      </w:pPr>
      <w:r>
        <w:rPr>
          <w:b/>
        </w:rPr>
        <w:t xml:space="preserve">Content Creation ($1,500-3,000/month): </w:t>
      </w:r>
      <w:r>
        <w:t>Blog posts, product descriptions, guides</w:t>
      </w:r>
    </w:p>
    <w:p>
      <w:pPr>
        <w:pStyle w:val="ListBullet"/>
      </w:pPr>
      <w:r>
        <w:rPr>
          <w:b/>
        </w:rPr>
        <w:t xml:space="preserve">Link Building ($1,000-2,000/month): </w:t>
      </w:r>
      <w:r>
        <w:t>Outreach, partnerships, digital PR</w:t>
      </w:r>
    </w:p>
    <w:p>
      <w:pPr>
        <w:pStyle w:val="ListBullet"/>
      </w:pPr>
      <w:r>
        <w:rPr>
          <w:b/>
        </w:rPr>
        <w:t xml:space="preserve">Technical Optimization ($500-1,000/month): </w:t>
      </w:r>
      <w:r>
        <w:t>Developer time for improvements</w:t>
      </w:r>
    </w:p>
    <w:p>
      <w:pPr>
        <w:pStyle w:val="ListBullet"/>
      </w:pPr>
      <w:r>
        <w:rPr>
          <w:b/>
        </w:rPr>
        <w:t xml:space="preserve">Photography/Video ($500-1,500/month): </w:t>
      </w:r>
      <w:r>
        <w:t>Product photography, lifestyle content</w:t>
      </w:r>
    </w:p>
    <w:p>
      <w:r>
        <w:br/>
        <w:t>Total Monthly Investment: $3,700 - $7,800</w:t>
      </w:r>
    </w:p>
    <w:p>
      <w:r>
        <w:t>Note: Costs can be scaled based on business size and goals.</w:t>
      </w:r>
    </w:p>
    <w:p>
      <w:r>
        <w:br w:type="page"/>
      </w:r>
    </w:p>
    <w:p>
      <w:pPr>
        <w:pStyle w:val="Heading1"/>
      </w:pPr>
      <w:r>
        <w:t>15. CONCLUSION</w:t>
      </w:r>
    </w:p>
    <w:p>
      <w:r>
        <w:t xml:space="preserve">Rinfit.com has a solid foundation with unique, patent-protected products and a clear value proposition. The site operates on the reliable Shopify platform and has established multiple sales channels. </w:t>
        <w:br/>
        <w:br/>
        <w:t xml:space="preserve">However, there are significant opportunities to improve organic search visibility through enhanced content strategy, technical optimization, and strategic link building. </w:t>
        <w:br/>
        <w:br/>
        <w:t>Key focus areas should include:</w:t>
      </w:r>
    </w:p>
    <w:p>
      <w:r>
        <w:t>• Expanding thin product descriptions</w:t>
      </w:r>
    </w:p>
    <w:p>
      <w:r>
        <w:t>• Creating valuable educational content</w:t>
      </w:r>
    </w:p>
    <w:p>
      <w:r>
        <w:t>• Building topical authority in silicone rings and active lifestyle niches</w:t>
      </w:r>
    </w:p>
    <w:p>
      <w:r>
        <w:t>• Acquiring quality backlinks from relevant sources</w:t>
      </w:r>
    </w:p>
    <w:p>
      <w:r>
        <w:t>• Optimizing for long-tail and niche keywords</w:t>
      </w:r>
    </w:p>
    <w:p>
      <w:r>
        <w:t>• Leveraging the growing smart ring protection market</w:t>
      </w:r>
    </w:p>
    <w:p>
      <w:r>
        <w:br/>
        <w:br/>
        <w:t>With consistent implementation of the recommendations outlined in this audit, Rinfit can expect to see significant improvements in organic traffic, rankings, and conversions within 6-12 months.</w:t>
      </w:r>
    </w:p>
    <w:p>
      <w:r>
        <w:br w:type="page"/>
      </w:r>
    </w:p>
    <w:p>
      <w:pPr>
        <w:pStyle w:val="Heading1"/>
      </w:pPr>
      <w:r>
        <w:t>APPENDIX: NEXT STEPS</w:t>
      </w:r>
    </w:p>
    <w:p>
      <w:r>
        <w:t>To proceed with implementing these recommendations:</w:t>
        <w:br/>
        <w:br/>
        <w:t>1. Review this audit with your team</w:t>
        <w:br/>
        <w:t>2. Prioritize actions based on business goals</w:t>
        <w:br/>
        <w:t>3. Allocate resources and budget</w:t>
        <w:br/>
        <w:t>4. Set up tracking and KPI monitoring</w:t>
        <w:br/>
        <w:t>5. Create a 90-day action plan</w:t>
        <w:br/>
        <w:t>6. Schedule regular progress reviews</w:t>
        <w:br/>
        <w:br/>
        <w:t>For questions or clarifications about any recommendations in this audit, please don't hesitate to reach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